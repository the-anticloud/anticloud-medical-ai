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MEDICAL_AI</w:t>
      </w:r>
    </w:p>
    <w:p/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