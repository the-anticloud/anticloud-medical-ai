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MEDICAL_AI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https://github.com/huggingface/medical-ai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