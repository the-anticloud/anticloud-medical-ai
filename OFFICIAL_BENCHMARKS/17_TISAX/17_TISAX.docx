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2026-10-02T10:01:05.481434Z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bd2e8991ee4657f480a5714c01a2f73d1f11bdfb7537e12f740bc6bcd34d8530 |</w:t>
      </w:r>
    </w:p>
    <w:p>
      <w:r>
        <w:t>| Timestamp UTC | 2026-10-02T10:01:05.481434Z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