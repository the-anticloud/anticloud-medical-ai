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2026-10-02T10:01:07.137128Z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c3b93e83c213f471835b57843ac52c8eac4bf4ae1bcf3953982f97c77ee1a513 |</w:t>
      </w:r>
    </w:p>
    <w:p>
      <w:r>
        <w:t>| Timestamp UTC | 2026-10-02T10:01:07.137128Z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