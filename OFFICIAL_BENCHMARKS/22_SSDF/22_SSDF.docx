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2026-10-02T10:01:06.623651Z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93b93b4460b8d59fa2ce5752cb037451db5eccd8cb62567e373e03ec1718946d |</w:t>
      </w:r>
    </w:p>
    <w:p>
      <w:r>
        <w:t>| Timestamp UTC | 2026-10-02T10:01:06.623651Z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