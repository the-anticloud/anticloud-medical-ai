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2026-10-02T10:01:05.024248Z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4b2bd97c2763397b3ddb7bc876b98b159a9870b97870c83033b6ec66fbb8244d |</w:t>
      </w:r>
    </w:p>
    <w:p>
      <w:r>
        <w:t>| Timestamp UTC | 2026-10-02T10:01:05.024248Z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