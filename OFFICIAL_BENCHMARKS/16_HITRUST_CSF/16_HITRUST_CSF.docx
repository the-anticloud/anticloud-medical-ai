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2026-10-02T10:01:05.220581Z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79c93797230dceb1c1c228f4ced332bfcdcaa035dff3384045f241e6adb1c7c1 |</w:t>
      </w:r>
    </w:p>
    <w:p>
      <w:r>
        <w:t>| Timestamp UTC | 2026-10-02T10:01:05.220581Z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