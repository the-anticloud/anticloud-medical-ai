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2026-10-02T10:01:06.073614Z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a454ad2e78b9804989d6eaadb0b077ab71c2016ac172821192215faed1317f2f |</w:t>
      </w:r>
    </w:p>
    <w:p>
      <w:r>
        <w:t>| Timestamp UTC | 2026-10-02T10:01:06.073614Z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