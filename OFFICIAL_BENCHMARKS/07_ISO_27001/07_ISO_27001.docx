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2026-10-02T10:01:03.269326Z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5430011780e61dedb04b130a66b2e48be337fe4e362137b3cc36220d6dea70a4 |</w:t>
      </w:r>
    </w:p>
    <w:p>
      <w:r>
        <w:t>| Timestamp UTC | 2026-10-02T10:01:03.269326Z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