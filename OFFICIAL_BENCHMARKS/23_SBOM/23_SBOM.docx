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2026-10-02T10:01:06.811589Z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593c8e42d46477fdfcb70743bc53c40fa9cf4a36c082bb28cbf2eb51b1ab6ebe |</w:t>
      </w:r>
    </w:p>
    <w:p>
      <w:r>
        <w:t>| Timestamp UTC | 2026-10-02T10:01:06.811589Z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