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2026-10-02T10:01:06.226219Z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0b914a1830b7a6756c69bd7ff96b0fd9133bd84a2e7e7bc97b9b5ce54d687289 |</w:t>
      </w:r>
    </w:p>
    <w:p>
      <w:r>
        <w:t>| Timestamp UTC | 2026-10-02T10:01:06.226219Z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