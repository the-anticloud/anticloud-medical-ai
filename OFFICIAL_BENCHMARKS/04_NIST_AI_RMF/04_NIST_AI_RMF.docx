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2026-10-02T10:01:02.530551Z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0f4b0f95b15e6bf5f20e18eadc53ff7c57cd1b7f6d53aa3d250d2d02ae23931e |</w:t>
      </w:r>
    </w:p>
    <w:p>
      <w:r>
        <w:t>| Timestamp UTC | 2026-10-02T10:01:02.530551Z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