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2026-10-02T10:01:05.821245Z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6df0f5340879a8b11c900fc2db64fa5a26ef125024798dd5407ba21d9207e32f |</w:t>
      </w:r>
    </w:p>
    <w:p>
      <w:r>
        <w:t>| Timestamp UTC | 2026-10-02T10:01:05.821245Z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