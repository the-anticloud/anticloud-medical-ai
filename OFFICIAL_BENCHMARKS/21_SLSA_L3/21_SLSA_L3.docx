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2026-10-02T10:01:06.383784Z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f00aea145c8e6600483819ed5c74f5e73c4da4c6fb528d60941926af9f86c4e5 |</w:t>
      </w:r>
    </w:p>
    <w:p>
      <w:r>
        <w:t>| Timestamp UTC | 2026-10-02T10:01:06.383784Z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