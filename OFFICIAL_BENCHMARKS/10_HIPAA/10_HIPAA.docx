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2026-10-02T10:01:04.102789Z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ad6f385ec62e30cdbb91fb0df71c5fcdd8fe821486baeefa54cfbbe421bdb800 |</w:t>
      </w:r>
    </w:p>
    <w:p>
      <w:r>
        <w:t>| Timestamp UTC | 2026-10-02T10:01:04.102789Z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