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2026-10-02T10:01:02.304229Z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f573e333857838afa0ca0f46eaae136258e62e7ee60bdd57748a396eee1ad55e |</w:t>
      </w:r>
    </w:p>
    <w:p>
      <w:r>
        <w:t>| Timestamp UTC | 2026-10-02T10:01:02.304229Z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