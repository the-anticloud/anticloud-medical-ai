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MEDICAL_AI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MEDICAL_HEALTH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