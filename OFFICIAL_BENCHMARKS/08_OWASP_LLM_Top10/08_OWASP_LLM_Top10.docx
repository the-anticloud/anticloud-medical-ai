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2026-10-02T10:01:03.717593Z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ee7459b6bf0c59279afac9bec2069014a5fb34410b835c3ee2843f15c46bfaa5 |</w:t>
      </w:r>
    </w:p>
    <w:p>
      <w:r>
        <w:t>| Timestamp UTC | 2026-10-02T10:01:03.717593Z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