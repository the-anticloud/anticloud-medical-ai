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2026-10-02T10:01:04.530830Z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6b0676d05f2ea48fd25af52c13f04ab4266b9dea56d0ab2d9acbac2b852083cc |</w:t>
      </w:r>
    </w:p>
    <w:p>
      <w:r>
        <w:t>| Timestamp UTC | 2026-10-02T10:01:04.530830Z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