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2026-10-02T10:01:04.671751Z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1e5fa601a12bd0a23bcc9bd753b4d03334fe69cc9d995a1513ae510fa3455329 |</w:t>
      </w:r>
    </w:p>
    <w:p>
      <w:r>
        <w:t>| Timestamp UTC | 2026-10-02T10:01:04.671751Z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