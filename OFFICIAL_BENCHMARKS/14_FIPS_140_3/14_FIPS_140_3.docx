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2026-10-02T10:01:04.825666Z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5cd7d0628a2cd535e470cc5cb92a3cab1e59682a99be967ea2d4cec31eedd7f0 |</w:t>
      </w:r>
    </w:p>
    <w:p>
      <w:r>
        <w:t>| Timestamp UTC | 2026-10-02T10:01:04.825666Z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