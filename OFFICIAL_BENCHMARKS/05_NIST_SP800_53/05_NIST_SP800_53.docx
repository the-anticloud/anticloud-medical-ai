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2026-10-02T10:01:02.690972Z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b67692a43362cfdd658b67e02cd51f8a3a78e3e3d3989485876280a59c92ffa6 |</w:t>
      </w:r>
    </w:p>
    <w:p>
      <w:r>
        <w:t>| Timestamp UTC | 2026-10-02T10:01:02.690972Z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