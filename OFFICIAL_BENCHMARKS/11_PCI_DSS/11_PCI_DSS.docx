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2026-10-02T10:01:04.294803Z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25b676fddbfee52439d27a2bc3e4b526f70deb3baf89a13a8acdc67144533c60 |</w:t>
      </w:r>
    </w:p>
    <w:p>
      <w:r>
        <w:t>| Timestamp UTC | 2026-10-02T10:01:04.294803Z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