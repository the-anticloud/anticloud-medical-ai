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2026-10-02T10:01:03.808545Z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3f82adf04be41970ae05630e13fc6e68b0a44db6e8e5866d242d745a861f8a62 |</w:t>
      </w:r>
    </w:p>
    <w:p>
      <w:r>
        <w:t>| Timestamp UTC | 2026-10-02T10:01:03.808545Z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