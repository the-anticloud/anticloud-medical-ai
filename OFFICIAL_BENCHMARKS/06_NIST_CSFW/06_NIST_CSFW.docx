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2026-10-02T10:01:02.965350Z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2d2c31dab6173c546b1ec513da3ac2cf641ff2c6673be4bf16f23f3c3558533f |</w:t>
      </w:r>
    </w:p>
    <w:p>
      <w:r>
        <w:t>| Timestamp UTC | 2026-10-02T10:01:02.965350Z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