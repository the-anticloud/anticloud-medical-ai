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2026-10-02T10:01:07.306923Z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99342e4a1893f342e123bb943548b2653d44adbbdad9f73b7e1857693de24270 |</w:t>
      </w:r>
    </w:p>
    <w:p>
      <w:r>
        <w:t>| Timestamp UTC | 2026-10-02T10:01:07.306923Z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