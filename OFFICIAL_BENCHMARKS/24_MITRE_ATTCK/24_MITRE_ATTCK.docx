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2026-10-02T10:01:06.978509Z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4de4dfe48471deeb097009924b6e2867b6fca6839850e2567e83040cee2147c6 |</w:t>
      </w:r>
    </w:p>
    <w:p>
      <w:r>
        <w:t>| Timestamp UTC | 2026-10-02T10:01:06.978509Z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