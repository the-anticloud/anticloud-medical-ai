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MEDICAL_A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EDICAL_AI | Category: MEDICAL_HEALTH</w:t>
      </w:r>
    </w:p>
    <w:p>
      <w:r>
        <w:rPr>
          <w:sz w:val="22"/>
        </w:rPr>
        <w:t>Upstream: https://github.com/huggingface/medical-ai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MEDICAL_AI.</w:t>
      </w:r>
    </w:p>
    <w:p/>
    <w:p>
      <w:r>
        <w:rPr>
          <w:sz w:val="22"/>
        </w:rPr>
        <w:t>Medical AI model hub integration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EDICAL_A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